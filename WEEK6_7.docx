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6 AND 7 - JAVA (FULL QUESTIONS, CODE &amp; OUTPUT)</w:t>
      </w:r>
    </w:p>
    <w:p>
      <w:pPr>
        <w:pStyle w:val="Heading1"/>
      </w:pPr>
      <w:r>
        <w:t>LEVEL 1</w:t>
      </w:r>
    </w:p>
    <w:p>
      <w:r>
        <w:t>1. Write a program to calculate Simple Interest.</w:t>
      </w:r>
    </w:p>
    <w:p>
      <w:r>
        <w:t>Code:</w:t>
      </w:r>
    </w:p>
    <w:p>
      <w:r>
        <w:rPr>
          <w:rFonts w:ascii="Courier New" w:hAnsi="Courier New"/>
        </w:rPr>
        <w:t>public class SI {</w:t>
        <w:br/>
        <w:t>public static double calculateSI(double p,double r,double t){</w:t>
        <w:br/>
        <w:t>return (p*r*t)/100;</w:t>
        <w:br/>
        <w:t>}</w:t>
        <w:br/>
        <w:t>public static void main(String[] args){</w:t>
        <w:br/>
        <w:t>System.out.println("SI = "+calculateSI(1000,5,2));</w:t>
        <w:br/>
        <w:t>}}</w:t>
      </w:r>
    </w:p>
    <w:p>
      <w:r>
        <w:t>Output:</w:t>
      </w:r>
    </w:p>
    <w:p>
      <w:r>
        <w:rPr>
          <w:rFonts w:ascii="Courier New" w:hAnsi="Courier New"/>
        </w:rPr>
        <w:t>SI = 100.0</w:t>
      </w:r>
    </w:p>
    <w:p/>
    <w:p>
      <w:r>
        <w:t>2. Write a program to find maximum handshakes.</w:t>
      </w:r>
    </w:p>
    <w:p>
      <w:r>
        <w:t>Code:</w:t>
      </w:r>
    </w:p>
    <w:p>
      <w:r>
        <w:rPr>
          <w:rFonts w:ascii="Courier New" w:hAnsi="Courier New"/>
        </w:rPr>
        <w:t>public class Handshake {</w:t>
        <w:br/>
        <w:t>public static int calc(int n){</w:t>
        <w:br/>
        <w:t>return n*(n-1)/2;</w:t>
        <w:br/>
        <w:t>}</w:t>
        <w:br/>
        <w:t>public static void main(String[] args){</w:t>
        <w:br/>
        <w:t>System.out.println(calc(5));</w:t>
        <w:br/>
        <w:t>}}</w:t>
      </w:r>
    </w:p>
    <w:p>
      <w:r>
        <w:t>Output:</w:t>
      </w:r>
    </w:p>
    <w:p>
      <w:r>
        <w:rPr>
          <w:rFonts w:ascii="Courier New" w:hAnsi="Courier New"/>
        </w:rPr>
        <w:t>10</w:t>
      </w:r>
    </w:p>
    <w:p/>
    <w:p>
      <w:r>
        <w:t>3. Write a program to check positive, negative or zero.</w:t>
      </w:r>
    </w:p>
    <w:p>
      <w:r>
        <w:t>Code:</w:t>
      </w:r>
    </w:p>
    <w:p>
      <w:r>
        <w:rPr>
          <w:rFonts w:ascii="Courier New" w:hAnsi="Courier New"/>
        </w:rPr>
        <w:t>public class Check {</w:t>
        <w:br/>
        <w:t>public static void main(String[] args){</w:t>
        <w:br/>
        <w:t>int n=-5;</w:t>
        <w:br/>
        <w:t>if(n&gt;0) System.out.println("Positive");</w:t>
        <w:br/>
        <w:t>else if(n&lt;0) System.out.println("Negative");</w:t>
        <w:br/>
        <w:t>else System.out.println("Zero");</w:t>
        <w:br/>
        <w:t>}}</w:t>
      </w:r>
    </w:p>
    <w:p>
      <w:r>
        <w:t>Output:</w:t>
      </w:r>
    </w:p>
    <w:p>
      <w:r>
        <w:rPr>
          <w:rFonts w:ascii="Courier New" w:hAnsi="Courier New"/>
        </w:rPr>
        <w:t>Negative</w:t>
      </w:r>
    </w:p>
    <w:p/>
    <w:p>
      <w:pPr>
        <w:pStyle w:val="Heading1"/>
      </w:pPr>
      <w:r>
        <w:t>LEVEL 2</w:t>
      </w:r>
    </w:p>
    <w:p>
      <w:r>
        <w:t>4. Write a program to find factors of a number.</w:t>
      </w:r>
    </w:p>
    <w:p>
      <w:r>
        <w:t>Code:</w:t>
      </w:r>
    </w:p>
    <w:p>
      <w:r>
        <w:rPr>
          <w:rFonts w:ascii="Courier New" w:hAnsi="Courier New"/>
        </w:rPr>
        <w:t>public class Factors{</w:t>
        <w:br/>
        <w:t>public static void main(String[] args){</w:t>
        <w:br/>
        <w:t>int n=6;</w:t>
        <w:br/>
        <w:t>for(int i=1;i&lt;=n;i++){</w:t>
        <w:br/>
        <w:t>if(n%i==0) System.out.print(i+" ");</w:t>
        <w:br/>
        <w:t>}}}</w:t>
      </w:r>
    </w:p>
    <w:p>
      <w:r>
        <w:t>Output:</w:t>
      </w:r>
    </w:p>
    <w:p>
      <w:r>
        <w:rPr>
          <w:rFonts w:ascii="Courier New" w:hAnsi="Courier New"/>
        </w:rPr>
        <w:t>1 2 3 6</w:t>
      </w:r>
    </w:p>
    <w:p/>
    <w:p>
      <w:r>
        <w:t>5. Write a program to find sum of natural numbers.</w:t>
      </w:r>
    </w:p>
    <w:p>
      <w:r>
        <w:t>Code:</w:t>
      </w:r>
    </w:p>
    <w:p>
      <w:r>
        <w:rPr>
          <w:rFonts w:ascii="Courier New" w:hAnsi="Courier New"/>
        </w:rPr>
        <w:t>public class Sum{</w:t>
        <w:br/>
        <w:t>public static void main(String[] args){</w:t>
        <w:br/>
        <w:t>int n=5;</w:t>
        <w:br/>
        <w:t>int sum=n*(n+1)/2;</w:t>
        <w:br/>
        <w:t>System.out.println(sum);</w:t>
        <w:br/>
        <w:t>}}</w:t>
      </w:r>
    </w:p>
    <w:p>
      <w:r>
        <w:t>Output:</w:t>
      </w:r>
    </w:p>
    <w:p>
      <w:r>
        <w:rPr>
          <w:rFonts w:ascii="Courier New" w:hAnsi="Courier New"/>
        </w:rPr>
        <w:t>15</w:t>
      </w:r>
    </w:p>
    <w:p/>
    <w:p>
      <w:r>
        <w:t>6. Write a program to check leap year.</w:t>
      </w:r>
    </w:p>
    <w:p>
      <w:r>
        <w:t>Code:</w:t>
      </w:r>
    </w:p>
    <w:p>
      <w:r>
        <w:rPr>
          <w:rFonts w:ascii="Courier New" w:hAnsi="Courier New"/>
        </w:rPr>
        <w:t>public class Leap{</w:t>
        <w:br/>
        <w:t>public static void main(String[] args){</w:t>
        <w:br/>
        <w:t>int y=2024;</w:t>
        <w:br/>
        <w:t>if((y%4==0 &amp;&amp; y%100!=0)||y%400==0)</w:t>
        <w:br/>
        <w:t>System.out.println("Leap");</w:t>
        <w:br/>
        <w:t>else System.out.println("Not Leap");</w:t>
        <w:br/>
        <w:t>}}</w:t>
      </w:r>
    </w:p>
    <w:p>
      <w:r>
        <w:t>Output:</w:t>
      </w:r>
    </w:p>
    <w:p>
      <w:r>
        <w:rPr>
          <w:rFonts w:ascii="Courier New" w:hAnsi="Courier New"/>
        </w:rPr>
        <w:t>Leap</w:t>
      </w:r>
    </w:p>
    <w:p/>
    <w:p>
      <w:pPr>
        <w:pStyle w:val="Heading1"/>
      </w:pPr>
      <w:r>
        <w:t>LEVEL 3</w:t>
      </w:r>
    </w:p>
    <w:p>
      <w:r>
        <w:t>7. Write a program to find min, max and mean.</w:t>
      </w:r>
    </w:p>
    <w:p>
      <w:r>
        <w:t>Code:</w:t>
      </w:r>
    </w:p>
    <w:p>
      <w:r>
        <w:rPr>
          <w:rFonts w:ascii="Courier New" w:hAnsi="Courier New"/>
        </w:rPr>
        <w:t>public class Height{</w:t>
        <w:br/>
        <w:t>public static void main(String[] args){</w:t>
        <w:br/>
        <w:t>int arr[]={150,160,170};</w:t>
        <w:br/>
        <w:t>int min=arr[0],max=arr[0],sum=0;</w:t>
        <w:br/>
        <w:t>for(int x:arr){</w:t>
        <w:br/>
        <w:t>if(x&lt;min) min=x;</w:t>
        <w:br/>
        <w:t>if(x&gt;max) max=x;</w:t>
        <w:br/>
        <w:t>sum+=x;</w:t>
        <w:br/>
        <w:t>}</w:t>
        <w:br/>
        <w:t>System.out.println(min+" "+max+" "+(sum/arr.length));</w:t>
        <w:br/>
        <w:t>}}</w:t>
      </w:r>
    </w:p>
    <w:p>
      <w:r>
        <w:t>Output:</w:t>
      </w:r>
    </w:p>
    <w:p>
      <w:r>
        <w:rPr>
          <w:rFonts w:ascii="Courier New" w:hAnsi="Courier New"/>
        </w:rPr>
        <w:t>150 170 160</w:t>
      </w:r>
    </w:p>
    <w:p/>
    <w:p>
      <w:r>
        <w:t>8. Write a program to check Armstrong number.</w:t>
      </w:r>
    </w:p>
    <w:p>
      <w:r>
        <w:t>Code:</w:t>
      </w:r>
    </w:p>
    <w:p>
      <w:r>
        <w:rPr>
          <w:rFonts w:ascii="Courier New" w:hAnsi="Courier New"/>
        </w:rPr>
        <w:t>public class Arm{</w:t>
        <w:br/>
        <w:t>public static void main(String[] args){</w:t>
        <w:br/>
        <w:t>int n=153,sum=0,temp=n;</w:t>
        <w:br/>
        <w:t>while(temp&gt;0){</w:t>
        <w:br/>
        <w:t>int d=temp%10;</w:t>
        <w:br/>
        <w:t>sum+=d*d*d;</w:t>
        <w:br/>
        <w:t>temp/=10;</w:t>
        <w:br/>
        <w:t>}</w:t>
        <w:br/>
        <w:t>System.out.println(sum==n);</w:t>
        <w:br/>
        <w:t>}}</w:t>
      </w:r>
    </w:p>
    <w:p>
      <w:r>
        <w:t>Output:</w:t>
      </w:r>
    </w:p>
    <w:p>
      <w:r>
        <w:rPr>
          <w:rFonts w:ascii="Courier New" w:hAnsi="Courier New"/>
        </w:rPr>
        <w:t>true</w:t>
      </w:r>
    </w:p>
    <w:p/>
    <w:p>
      <w:r>
        <w:t>9. Write a program to check palindrome.</w:t>
      </w:r>
    </w:p>
    <w:p>
      <w:r>
        <w:t>Code:</w:t>
      </w:r>
    </w:p>
    <w:p>
      <w:r>
        <w:rPr>
          <w:rFonts w:ascii="Courier New" w:hAnsi="Courier New"/>
        </w:rPr>
        <w:t>public class Pal{</w:t>
        <w:br/>
        <w:t>public static void main(String[] args){</w:t>
        <w:br/>
        <w:t>int n=121,rev=0,temp=n;</w:t>
        <w:br/>
        <w:t>while(temp&gt;0){</w:t>
        <w:br/>
        <w:t>rev=rev*10+temp%10;</w:t>
        <w:br/>
        <w:t>temp/=10;</w:t>
        <w:br/>
        <w:t>}</w:t>
        <w:br/>
        <w:t>System.out.println(rev==n);</w:t>
        <w:br/>
        <w:t>}}</w:t>
      </w:r>
    </w:p>
    <w:p>
      <w:r>
        <w:t>Output:</w:t>
      </w:r>
    </w:p>
    <w:p>
      <w:r>
        <w:rPr>
          <w:rFonts w:ascii="Courier New" w:hAnsi="Courier New"/>
        </w:rPr>
        <w:t>true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