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5822" w:rsidRPr="00EC5822" w:rsidRDefault="00EC5822" w:rsidP="00EC5822">
      <w:pPr>
        <w:pStyle w:val="Heading2"/>
        <w:jc w:val="center"/>
        <w:rPr>
          <w:sz w:val="96"/>
          <w:szCs w:val="96"/>
        </w:rPr>
      </w:pPr>
      <w:r w:rsidRPr="00EC5822">
        <w:rPr>
          <w:sz w:val="96"/>
          <w:szCs w:val="96"/>
        </w:rPr>
        <w:t>WEEK 5 AND 6</w:t>
      </w:r>
    </w:p>
    <w:p w:rsidR="00F47C18" w:rsidRDefault="00000000">
      <w:pPr>
        <w:pStyle w:val="Heading1"/>
      </w:pPr>
      <w:r>
        <w:t>LEVEL 1</w:t>
      </w:r>
    </w:p>
    <w:p w:rsidR="00F47C18" w:rsidRDefault="00000000">
      <w:pPr>
        <w:pStyle w:val="Heading2"/>
      </w:pPr>
      <w:r>
        <w:t>Q1</w:t>
      </w:r>
    </w:p>
    <w:p w:rsidR="00F47C18" w:rsidRDefault="00000000">
      <w:r>
        <w:t>Write a program to take user input for the age of all 10 students and check whether they can vote.</w:t>
      </w:r>
    </w:p>
    <w:p w:rsidR="00F47C18" w:rsidRDefault="00000000">
      <w:r>
        <w:t>Code:</w:t>
      </w:r>
      <w:r>
        <w:br/>
        <w:t>import java.util.*;</w:t>
      </w:r>
      <w:r>
        <w:br/>
        <w:t>public class UC2 {</w:t>
      </w:r>
      <w:r>
        <w:br/>
        <w:t xml:space="preserve">    public static void main(String[] args){</w:t>
      </w:r>
      <w:r>
        <w:br/>
        <w:t xml:space="preserve">        Scanner sc = new Scanner(System.in);</w:t>
      </w:r>
      <w:r>
        <w:br/>
        <w:t xml:space="preserve">        int[] age = new int[10];</w:t>
      </w:r>
      <w:r>
        <w:br/>
      </w:r>
      <w:r>
        <w:br/>
        <w:t xml:space="preserve">        for(int i=0;i&lt;10;i++){</w:t>
      </w:r>
      <w:r>
        <w:br/>
        <w:t xml:space="preserve">            age[i]=sc.nextInt();</w:t>
      </w:r>
      <w:r>
        <w:br/>
        <w:t xml:space="preserve">            if(age[i]&lt;0){</w:t>
      </w:r>
      <w:r>
        <w:br/>
        <w:t xml:space="preserve">                System.out.println("Invalid age");</w:t>
      </w:r>
      <w:r>
        <w:br/>
        <w:t xml:space="preserve">            } else if(age[i]&gt;=18){</w:t>
      </w:r>
      <w:r>
        <w:br/>
        <w:t xml:space="preserve">                System.out.println("Can vote");</w:t>
      </w:r>
      <w:r>
        <w:br/>
        <w:t xml:space="preserve">            } else {</w:t>
      </w:r>
      <w:r>
        <w:br/>
        <w:t xml:space="preserve">                System.out.println("Cannot vote");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18</w:t>
      </w:r>
      <w:r>
        <w:br/>
        <w:t>17</w:t>
      </w:r>
      <w:r>
        <w:br/>
        <w:t>-&gt; Can vote / Cannot vote</w:t>
      </w:r>
    </w:p>
    <w:p w:rsidR="00F47C18" w:rsidRDefault="00000000">
      <w:pPr>
        <w:pStyle w:val="Heading2"/>
      </w:pPr>
      <w:r>
        <w:t>Q2</w:t>
      </w:r>
    </w:p>
    <w:p w:rsidR="00F47C18" w:rsidRDefault="00000000">
      <w:r>
        <w:t>Write a program to take 5 numbers and check positive/negative/zero and even/odd.</w:t>
      </w:r>
    </w:p>
    <w:p w:rsidR="00F47C18" w:rsidRDefault="00000000">
      <w:r>
        <w:t>Code:</w:t>
      </w:r>
      <w:r>
        <w:br/>
        <w:t>import java.util.*;</w:t>
      </w:r>
      <w:r>
        <w:br/>
        <w:t>public class UC2 {</w:t>
      </w:r>
      <w:r>
        <w:br/>
      </w:r>
      <w:r>
        <w:lastRenderedPageBreak/>
        <w:t xml:space="preserve">    public static void main(String[] args){</w:t>
      </w:r>
      <w:r>
        <w:br/>
        <w:t xml:space="preserve">        Scanner sc = new Scanner(System.in);</w:t>
      </w:r>
      <w:r>
        <w:br/>
        <w:t xml:space="preserve">        int[] arr = new int[5];</w:t>
      </w:r>
      <w:r>
        <w:br/>
      </w:r>
      <w:r>
        <w:br/>
        <w:t xml:space="preserve">        for(int i=0;i&lt;5;i++){</w:t>
      </w:r>
      <w:r>
        <w:br/>
        <w:t xml:space="preserve">            arr[i]=sc.nextInt();</w:t>
      </w:r>
      <w:r>
        <w:br/>
        <w:t xml:space="preserve">            if(arr[i]&gt;0){</w:t>
      </w:r>
      <w:r>
        <w:br/>
        <w:t xml:space="preserve">                if(arr[i]%2==0) System.out.println("Positive Even");</w:t>
      </w:r>
      <w:r>
        <w:br/>
        <w:t xml:space="preserve">                else System.out.println("Positive Odd");</w:t>
      </w:r>
      <w:r>
        <w:br/>
        <w:t xml:space="preserve">            } else if(arr[i]&lt;0){</w:t>
      </w:r>
      <w:r>
        <w:br/>
        <w:t xml:space="preserve">                System.out.println("Negative");</w:t>
      </w:r>
      <w:r>
        <w:br/>
        <w:t xml:space="preserve">            } else {</w:t>
      </w:r>
      <w:r>
        <w:br/>
        <w:t xml:space="preserve">                System.out.println("Zero");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2</w:t>
      </w:r>
      <w:r>
        <w:br/>
        <w:t>-1</w:t>
      </w:r>
      <w:r>
        <w:br/>
        <w:t>0</w:t>
      </w:r>
      <w:r>
        <w:br/>
        <w:t>-&gt; Positive Even / Negative / Zero</w:t>
      </w:r>
    </w:p>
    <w:p w:rsidR="00F47C18" w:rsidRDefault="00000000">
      <w:pPr>
        <w:pStyle w:val="Heading2"/>
      </w:pPr>
      <w:r>
        <w:t>Q3</w:t>
      </w:r>
    </w:p>
    <w:p w:rsidR="00F47C18" w:rsidRDefault="00000000">
      <w:r>
        <w:t>Create a program to print multiplication table of a number.</w:t>
      </w:r>
    </w:p>
    <w:p w:rsidR="00F47C18" w:rsidRDefault="00000000">
      <w:r>
        <w:t>Code:</w:t>
      </w:r>
      <w:r>
        <w:br/>
        <w:t>import java.util.*;</w:t>
      </w:r>
      <w:r>
        <w:br/>
        <w:t>public class UC2 {</w:t>
      </w:r>
      <w:r>
        <w:br/>
        <w:t xml:space="preserve">    public static void main(String[] args){</w:t>
      </w:r>
      <w:r>
        <w:br/>
        <w:t xml:space="preserve">        Scanner sc = new Scanner(System.in);</w:t>
      </w:r>
      <w:r>
        <w:br/>
        <w:t xml:space="preserve">        int n=sc.nextInt();</w:t>
      </w:r>
      <w:r>
        <w:br/>
      </w:r>
      <w:r>
        <w:br/>
        <w:t xml:space="preserve">        for(int i=1;i&lt;=10;i++){</w:t>
      </w:r>
      <w:r>
        <w:br/>
        <w:t xml:space="preserve">            System.out.println(n+" * "+i+" = "+(n*i));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5</w:t>
      </w:r>
      <w:r>
        <w:br/>
        <w:t>5*1=5 ... 5*10=50</w:t>
      </w:r>
    </w:p>
    <w:p w:rsidR="00F47C18" w:rsidRDefault="00000000">
      <w:pPr>
        <w:pStyle w:val="Heading1"/>
      </w:pPr>
      <w:r>
        <w:lastRenderedPageBreak/>
        <w:t>LEVEL 2</w:t>
      </w:r>
    </w:p>
    <w:p w:rsidR="00F47C18" w:rsidRDefault="00000000">
      <w:pPr>
        <w:pStyle w:val="Heading2"/>
      </w:pPr>
      <w:r>
        <w:t>Q1</w:t>
      </w:r>
    </w:p>
    <w:p w:rsidR="00F47C18" w:rsidRDefault="00000000">
      <w:r>
        <w:t>Create a program to calculate bonus based on years of service.</w:t>
      </w:r>
    </w:p>
    <w:p w:rsidR="00F47C18" w:rsidRDefault="00000000">
      <w:r>
        <w:t>Code:</w:t>
      </w:r>
      <w:r>
        <w:br/>
        <w:t>import java.util.*;</w:t>
      </w:r>
      <w:r>
        <w:br/>
        <w:t>public class UC2 {</w:t>
      </w:r>
      <w:r>
        <w:br/>
        <w:t xml:space="preserve">    public static void main(String[] args){</w:t>
      </w:r>
      <w:r>
        <w:br/>
        <w:t xml:space="preserve">        Scanner sc=new Scanner(System.in);</w:t>
      </w:r>
      <w:r>
        <w:br/>
        <w:t xml:space="preserve">        for(int i=0;i&lt;3;i++){</w:t>
      </w:r>
      <w:r>
        <w:br/>
        <w:t xml:space="preserve">            double salary=sc.nextDouble();</w:t>
      </w:r>
      <w:r>
        <w:br/>
        <w:t xml:space="preserve">            int year=sc.nextInt();</w:t>
      </w:r>
      <w:r>
        <w:br/>
        <w:t xml:space="preserve">            double bonus = (year&gt;5)? salary*0.05 : salary*0.02;</w:t>
      </w:r>
      <w:r>
        <w:br/>
        <w:t xml:space="preserve">            System.out.println("Bonus = "+bonus);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50000 6</w:t>
      </w:r>
      <w:r>
        <w:br/>
        <w:t>-&gt; Bonus = 2500</w:t>
      </w:r>
    </w:p>
    <w:p w:rsidR="00F47C18" w:rsidRDefault="00000000">
      <w:pPr>
        <w:pStyle w:val="Heading2"/>
      </w:pPr>
      <w:r>
        <w:t>Q2</w:t>
      </w:r>
    </w:p>
    <w:p w:rsidR="00F47C18" w:rsidRDefault="00000000">
      <w:r>
        <w:t>Find youngest and tallest among 3 friends.</w:t>
      </w:r>
    </w:p>
    <w:p w:rsidR="00F47C18" w:rsidRDefault="00000000">
      <w:r>
        <w:t>Code:</w:t>
      </w:r>
      <w:r>
        <w:br/>
        <w:t>import java.util.*;</w:t>
      </w:r>
      <w:r>
        <w:br/>
        <w:t>public class UC2 {</w:t>
      </w:r>
      <w:r>
        <w:br/>
        <w:t xml:space="preserve">    public static void main(String[] args){</w:t>
      </w:r>
      <w:r>
        <w:br/>
        <w:t xml:space="preserve">        Scanner sc=new Scanner(System.in);</w:t>
      </w:r>
      <w:r>
        <w:br/>
        <w:t xml:space="preserve">        int[] age=new int[3];</w:t>
      </w:r>
      <w:r>
        <w:br/>
        <w:t xml:space="preserve">        int[] height=new int[3];</w:t>
      </w:r>
      <w:r>
        <w:br/>
      </w:r>
      <w:r>
        <w:br/>
        <w:t xml:space="preserve">        for(int i=0;i&lt;3;i++){</w:t>
      </w:r>
      <w:r>
        <w:br/>
        <w:t xml:space="preserve">            age[i]=sc.nextInt();</w:t>
      </w:r>
      <w:r>
        <w:br/>
        <w:t xml:space="preserve">            height[i]=sc.nextInt();</w:t>
      </w:r>
      <w:r>
        <w:br/>
        <w:t xml:space="preserve">        }</w:t>
      </w:r>
      <w:r>
        <w:br/>
      </w:r>
      <w:r>
        <w:br/>
        <w:t xml:space="preserve">        int minAge=age[0], maxHeight=height[0];</w:t>
      </w:r>
      <w:r>
        <w:br/>
        <w:t xml:space="preserve">        for(int i=1;i&lt;3;i++){</w:t>
      </w:r>
      <w:r>
        <w:br/>
        <w:t xml:space="preserve">            if(age[i]&lt;minAge) minAge=age[i];</w:t>
      </w:r>
      <w:r>
        <w:br/>
        <w:t xml:space="preserve">            if(height[i]&gt;maxHeight) maxHeight=height[i];</w:t>
      </w:r>
      <w:r>
        <w:br/>
        <w:t xml:space="preserve">        }</w:t>
      </w:r>
      <w:r>
        <w:br/>
      </w:r>
      <w:r>
        <w:lastRenderedPageBreak/>
        <w:br/>
        <w:t xml:space="preserve">        System.out.println("Youngest age: "+minAge);</w:t>
      </w:r>
      <w:r>
        <w:br/>
        <w:t xml:space="preserve">        System.out.println("Tallest height: "+maxHeight);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20 160</w:t>
      </w:r>
      <w:r>
        <w:br/>
        <w:t>18 170</w:t>
      </w:r>
      <w:r>
        <w:br/>
        <w:t>22 165</w:t>
      </w:r>
      <w:r>
        <w:br/>
        <w:t>-&gt; Youngest 18 Tallest 170</w:t>
      </w:r>
    </w:p>
    <w:p w:rsidR="00F47C18" w:rsidRDefault="00000000">
      <w:pPr>
        <w:pStyle w:val="Heading2"/>
      </w:pPr>
      <w:r>
        <w:t>Q3</w:t>
      </w:r>
    </w:p>
    <w:p w:rsidR="00F47C18" w:rsidRDefault="00000000">
      <w:r>
        <w:t>Find largest and second largest digit in a number.</w:t>
      </w:r>
    </w:p>
    <w:p w:rsidR="00F47C18" w:rsidRDefault="00000000">
      <w:r>
        <w:t>Code:</w:t>
      </w:r>
      <w:r>
        <w:br/>
        <w:t>import java.util.*;</w:t>
      </w:r>
      <w:r>
        <w:br/>
        <w:t>public class UC2 {</w:t>
      </w:r>
      <w:r>
        <w:br/>
        <w:t xml:space="preserve">    public static void main(String[] args){</w:t>
      </w:r>
      <w:r>
        <w:br/>
        <w:t xml:space="preserve">        Scanner sc=new Scanner(System.in);</w:t>
      </w:r>
      <w:r>
        <w:br/>
        <w:t xml:space="preserve">        int n=sc.nextInt();</w:t>
      </w:r>
      <w:r>
        <w:br/>
      </w:r>
      <w:r>
        <w:br/>
        <w:t xml:space="preserve">        int max=0, second=0;</w:t>
      </w:r>
      <w:r>
        <w:br/>
        <w:t xml:space="preserve">        while(n&gt;0){</w:t>
      </w:r>
      <w:r>
        <w:br/>
        <w:t xml:space="preserve">            int d=n%10;</w:t>
      </w:r>
      <w:r>
        <w:br/>
        <w:t xml:space="preserve">            if(d&gt;max){</w:t>
      </w:r>
      <w:r>
        <w:br/>
        <w:t xml:space="preserve">                second=max;</w:t>
      </w:r>
      <w:r>
        <w:br/>
        <w:t xml:space="preserve">                max=d;</w:t>
      </w:r>
      <w:r>
        <w:br/>
        <w:t xml:space="preserve">            } else if(d&gt;second &amp;&amp; d!=max){</w:t>
      </w:r>
      <w:r>
        <w:br/>
        <w:t xml:space="preserve">                second=d;</w:t>
      </w:r>
      <w:r>
        <w:br/>
        <w:t xml:space="preserve">            }</w:t>
      </w:r>
      <w:r>
        <w:br/>
        <w:t xml:space="preserve">            n/=10;</w:t>
      </w:r>
      <w:r>
        <w:br/>
        <w:t xml:space="preserve">        }</w:t>
      </w:r>
      <w:r>
        <w:br/>
        <w:t xml:space="preserve">        System.out.println("Largest "+max+" Second "+second);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58321 -&gt; Largest 8 Second 5</w:t>
      </w:r>
    </w:p>
    <w:p w:rsidR="00F47C18" w:rsidRDefault="00000000">
      <w:pPr>
        <w:pStyle w:val="Heading1"/>
      </w:pPr>
      <w:r>
        <w:t>LEVEL 3</w:t>
      </w:r>
    </w:p>
    <w:p w:rsidR="00F47C18" w:rsidRDefault="00000000">
      <w:pPr>
        <w:pStyle w:val="Heading2"/>
      </w:pPr>
      <w:r>
        <w:t>Q1</w:t>
      </w:r>
    </w:p>
    <w:p w:rsidR="00F47C18" w:rsidRDefault="00000000">
      <w:r>
        <w:t>Find frequency of each digit in a number.</w:t>
      </w:r>
    </w:p>
    <w:p w:rsidR="00F47C18" w:rsidRDefault="00000000">
      <w:r>
        <w:lastRenderedPageBreak/>
        <w:t>Code:</w:t>
      </w:r>
      <w:r>
        <w:br/>
        <w:t>import java.util.*;</w:t>
      </w:r>
      <w:r>
        <w:br/>
        <w:t>public class UC2 {</w:t>
      </w:r>
      <w:r>
        <w:br/>
        <w:t xml:space="preserve">    public static void main(String[] args){</w:t>
      </w:r>
      <w:r>
        <w:br/>
        <w:t xml:space="preserve">        Scanner sc=new Scanner(System.in);</w:t>
      </w:r>
      <w:r>
        <w:br/>
        <w:t xml:space="preserve">        int n=sc.nextInt();</w:t>
      </w:r>
      <w:r>
        <w:br/>
        <w:t xml:space="preserve">        int[] freq=new int[10];</w:t>
      </w:r>
      <w:r>
        <w:br/>
      </w:r>
      <w:r>
        <w:br/>
        <w:t xml:space="preserve">        while(n&gt;0){</w:t>
      </w:r>
      <w:r>
        <w:br/>
        <w:t xml:space="preserve">            int d=n%10;</w:t>
      </w:r>
      <w:r>
        <w:br/>
        <w:t xml:space="preserve">            freq[d]++;</w:t>
      </w:r>
      <w:r>
        <w:br/>
        <w:t xml:space="preserve">            n/=10;</w:t>
      </w:r>
      <w:r>
        <w:br/>
        <w:t xml:space="preserve">        }</w:t>
      </w:r>
      <w:r>
        <w:br/>
      </w:r>
      <w:r>
        <w:br/>
        <w:t xml:space="preserve">        for(int i=0;i&lt;10;i++){</w:t>
      </w:r>
      <w:r>
        <w:br/>
        <w:t xml:space="preserve">            if(freq[i]&gt;0){</w:t>
      </w:r>
      <w:r>
        <w:br/>
        <w:t xml:space="preserve">                System.out.println(i+" -&gt; "+freq[i]);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:rsidR="00F47C18" w:rsidRDefault="00000000">
      <w:r>
        <w:t>Sample Output:</w:t>
      </w:r>
      <w:r>
        <w:br/>
        <w:t>112233 -&gt; 1-&gt;2 2-&gt;2 3-&gt;2</w:t>
      </w:r>
    </w:p>
    <w:sectPr w:rsidR="00F47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929564">
    <w:abstractNumId w:val="8"/>
  </w:num>
  <w:num w:numId="2" w16cid:durableId="245069406">
    <w:abstractNumId w:val="6"/>
  </w:num>
  <w:num w:numId="3" w16cid:durableId="1103497012">
    <w:abstractNumId w:val="5"/>
  </w:num>
  <w:num w:numId="4" w16cid:durableId="914125652">
    <w:abstractNumId w:val="4"/>
  </w:num>
  <w:num w:numId="5" w16cid:durableId="1390035139">
    <w:abstractNumId w:val="7"/>
  </w:num>
  <w:num w:numId="6" w16cid:durableId="143087536">
    <w:abstractNumId w:val="3"/>
  </w:num>
  <w:num w:numId="7" w16cid:durableId="1096098226">
    <w:abstractNumId w:val="2"/>
  </w:num>
  <w:num w:numId="8" w16cid:durableId="910308067">
    <w:abstractNumId w:val="1"/>
  </w:num>
  <w:num w:numId="9" w16cid:durableId="161285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C5822"/>
    <w:rsid w:val="00F47C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E5161"/>
  <w14:defaultImageDpi w14:val="300"/>
  <w15:docId w15:val="{FAE908A8-C322-E749-A433-6B37A61E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2026-04-19T18:54:00Z</dcterms:modified>
  <cp:category/>
</cp:coreProperties>
</file>