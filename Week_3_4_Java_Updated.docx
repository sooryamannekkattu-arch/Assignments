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 and 4</w:t>
      </w:r>
    </w:p>
    <w:p>
      <w:pPr>
        <w:pStyle w:val="Heading1"/>
      </w:pPr>
      <w:r>
        <w:t>Level 1 Programs</w:t>
      </w:r>
    </w:p>
    <w:p>
      <w:pPr>
        <w:pStyle w:val="Heading2"/>
      </w:pPr>
      <w:r>
        <w:t>Question</w:t>
      </w:r>
    </w:p>
    <w:p>
      <w:r>
        <w:t>Check if a number is divisible by 5</w:t>
      </w:r>
    </w:p>
    <w:p>
      <w:pPr>
        <w:pStyle w:val="Heading3"/>
      </w:pPr>
      <w:r>
        <w:t>Code</w:t>
      </w:r>
    </w:p>
    <w:p>
      <w:r>
        <w:t>import java.util.*;</w:t>
        <w:br/>
        <w:t>class Main{</w:t>
        <w:br/>
        <w:t xml:space="preserve"> public static void main(String[] args){</w:t>
        <w:br/>
        <w:t xml:space="preserve">  Scanner sc=new Scanner(System.in);</w:t>
        <w:br/>
        <w:t xml:space="preserve">  int n=sc.nextInt();</w:t>
        <w:br/>
        <w:t xml:space="preserve">  if(n%5==0)</w:t>
        <w:br/>
        <w:t xml:space="preserve">   System.out.println("Divisible by 5");</w:t>
        <w:br/>
        <w:t xml:space="preserve">  else</w:t>
        <w:br/>
        <w:t xml:space="preserve">   System.out.println("Not divisible by 5");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Input: 10</w:t>
        <w:br/>
        <w:t>Output: Divisible by 5</w:t>
      </w:r>
    </w:p>
    <w:p>
      <w:pPr>
        <w:pStyle w:val="Heading2"/>
      </w:pPr>
      <w:r>
        <w:t>Question</w:t>
      </w:r>
    </w:p>
    <w:p>
      <w:r>
        <w:t>Check if first number is smallest among three</w:t>
      </w:r>
    </w:p>
    <w:p>
      <w:pPr>
        <w:pStyle w:val="Heading3"/>
      </w:pPr>
      <w:r>
        <w:t>Code</w:t>
      </w:r>
    </w:p>
    <w:p>
      <w:r>
        <w:t>import java.util.*;</w:t>
        <w:br/>
        <w:t>class Main{</w:t>
        <w:br/>
        <w:t xml:space="preserve"> public static void main(String[] args){</w:t>
        <w:br/>
        <w:t xml:space="preserve">  Scanner sc=new Scanner(System.in);</w:t>
        <w:br/>
        <w:t xml:space="preserve">  int a=sc.nextInt(),b=sc.nextInt(),c=sc.nextInt();</w:t>
        <w:br/>
        <w:t xml:space="preserve">  if(a&lt;b &amp;&amp; a&lt;c)</w:t>
        <w:br/>
        <w:t xml:space="preserve">   System.out.println("First is smallest");</w:t>
        <w:br/>
        <w:t xml:space="preserve">  else</w:t>
        <w:br/>
        <w:t xml:space="preserve">   System.out.println("First is not smallest");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Input: 2 5 7</w:t>
        <w:br/>
        <w:t>Output: First is smallest</w:t>
      </w:r>
    </w:p>
    <w:p>
      <w:pPr>
        <w:pStyle w:val="Heading2"/>
      </w:pPr>
      <w:r>
        <w:t>Question</w:t>
      </w:r>
    </w:p>
    <w:p>
      <w:r>
        <w:t>Check voting eligibility</w:t>
      </w:r>
    </w:p>
    <w:p>
      <w:pPr>
        <w:pStyle w:val="Heading3"/>
      </w:pPr>
      <w:r>
        <w:t>Code</w:t>
      </w:r>
    </w:p>
    <w:p>
      <w:r>
        <w:t>import java.util.*;</w:t>
        <w:br/>
        <w:t>class Main{</w:t>
        <w:br/>
        <w:t xml:space="preserve"> public static void main(String[] args){</w:t>
        <w:br/>
        <w:t xml:space="preserve">  Scanner sc=new Scanner(System.in);</w:t>
        <w:br/>
        <w:t xml:space="preserve">  int age=sc.nextInt();</w:t>
        <w:br/>
        <w:t xml:space="preserve">  if(age&gt;=18)</w:t>
        <w:br/>
        <w:t xml:space="preserve">   System.out.println("Can vote");</w:t>
        <w:br/>
        <w:t xml:space="preserve">  else</w:t>
        <w:br/>
        <w:t xml:space="preserve">   System.out.println("Cannot vote");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Input: 20</w:t>
        <w:br/>
        <w:t>Output: Can vote</w:t>
      </w:r>
    </w:p>
    <w:p>
      <w:pPr>
        <w:pStyle w:val="Heading1"/>
      </w:pPr>
      <w:r>
        <w:t>Level 2 Programs</w:t>
      </w:r>
    </w:p>
    <w:p>
      <w:pPr>
        <w:pStyle w:val="Heading2"/>
      </w:pPr>
      <w:r>
        <w:t>Question</w:t>
      </w:r>
    </w:p>
    <w:p>
      <w:r>
        <w:t>Print odd and even numbers till n</w:t>
      </w:r>
    </w:p>
    <w:p>
      <w:pPr>
        <w:pStyle w:val="Heading3"/>
      </w:pPr>
      <w:r>
        <w:t>Code</w:t>
      </w:r>
    </w:p>
    <w:p>
      <w:r>
        <w:t>import java.util.*;</w:t>
        <w:br/>
        <w:t>class Main{</w:t>
        <w:br/>
        <w:t xml:space="preserve"> public static void main(String[] args){</w:t>
        <w:br/>
        <w:t xml:space="preserve">  Scanner sc=new Scanner(System.in);</w:t>
        <w:br/>
        <w:t xml:space="preserve">  int n=sc.nextInt();</w:t>
        <w:br/>
        <w:t xml:space="preserve">  for(int i=1;i&lt;=n;i++){</w:t>
        <w:br/>
        <w:t xml:space="preserve">   if(i%2==0)</w:t>
        <w:br/>
        <w:t xml:space="preserve">    System.out.println(i+" Even");</w:t>
        <w:br/>
        <w:t xml:space="preserve">   else</w:t>
        <w:br/>
        <w:t xml:space="preserve">    System.out.println(i+" Odd");</w:t>
        <w:br/>
        <w:t xml:space="preserve">  }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Input: 5</w:t>
        <w:br/>
        <w:t>Output:</w:t>
        <w:br/>
        <w:t>1 Odd</w:t>
        <w:br/>
        <w:t>2 Even</w:t>
        <w:br/>
        <w:t>3 Odd</w:t>
        <w:br/>
        <w:t>4 Even</w:t>
        <w:br/>
        <w:t>5 Odd</w:t>
      </w:r>
    </w:p>
    <w:p>
      <w:pPr>
        <w:pStyle w:val="Heading2"/>
      </w:pPr>
      <w:r>
        <w:t>Question</w:t>
      </w:r>
    </w:p>
    <w:p>
      <w:r>
        <w:t>FizzBuzz</w:t>
      </w:r>
    </w:p>
    <w:p>
      <w:pPr>
        <w:pStyle w:val="Heading3"/>
      </w:pPr>
      <w:r>
        <w:t>Code</w:t>
      </w:r>
    </w:p>
    <w:p>
      <w:r>
        <w:t>import java.util.*;</w:t>
        <w:br/>
        <w:t>class Main{</w:t>
        <w:br/>
        <w:t xml:space="preserve"> public static void main(String[] args){</w:t>
        <w:br/>
        <w:t xml:space="preserve">  Scanner sc=new Scanner(System.in);</w:t>
        <w:br/>
        <w:t xml:space="preserve">  int n=sc.nextInt();</w:t>
        <w:br/>
        <w:t xml:space="preserve">  for(int i=1;i&lt;=n;i++){</w:t>
        <w:br/>
        <w:t xml:space="preserve">   if(i%3==0 &amp;&amp; i%5==0)</w:t>
        <w:br/>
        <w:t xml:space="preserve">    System.out.println("FizzBuzz");</w:t>
        <w:br/>
        <w:t xml:space="preserve">   else if(i%3==0)</w:t>
        <w:br/>
        <w:t xml:space="preserve">    System.out.println("Fizz");</w:t>
        <w:br/>
        <w:t xml:space="preserve">   else if(i%5==0)</w:t>
        <w:br/>
        <w:t xml:space="preserve">    System.out.println("Buzz");</w:t>
        <w:br/>
        <w:t xml:space="preserve">   else</w:t>
        <w:br/>
        <w:t xml:space="preserve">    System.out.println(i);</w:t>
        <w:br/>
        <w:t xml:space="preserve">  }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Input: 5</w:t>
        <w:br/>
        <w:t>Output:</w:t>
        <w:br/>
        <w:t>1</w:t>
        <w:br/>
        <w:t>2</w:t>
        <w:br/>
        <w:t>Fizz</w:t>
        <w:br/>
        <w:t>4</w:t>
        <w:br/>
        <w:t>Buzz</w:t>
      </w:r>
    </w:p>
    <w:p>
      <w:pPr>
        <w:pStyle w:val="Heading2"/>
      </w:pPr>
      <w:r>
        <w:t>Question</w:t>
      </w:r>
    </w:p>
    <w:p>
      <w:r>
        <w:t>Find factors of a number</w:t>
      </w:r>
    </w:p>
    <w:p>
      <w:pPr>
        <w:pStyle w:val="Heading3"/>
      </w:pPr>
      <w:r>
        <w:t>Code</w:t>
      </w:r>
    </w:p>
    <w:p>
      <w:r>
        <w:t>import java.util.*;</w:t>
        <w:br/>
        <w:t>class Main{</w:t>
        <w:br/>
        <w:t xml:space="preserve"> public static void main(String[] args){</w:t>
        <w:br/>
        <w:t xml:space="preserve">  Scanner sc=new Scanner(System.in);</w:t>
        <w:br/>
        <w:t xml:space="preserve">  int n=sc.nextInt();</w:t>
        <w:br/>
        <w:t xml:space="preserve">  for(int i=1;i&lt;=n;i++){</w:t>
        <w:br/>
        <w:t xml:space="preserve">   if(n%i==0)</w:t>
        <w:br/>
        <w:t xml:space="preserve">    System.out.print(i+" ");</w:t>
        <w:br/>
        <w:t xml:space="preserve">  }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Input: 6</w:t>
        <w:br/>
        <w:t>Output: 1 2 3 6</w:t>
      </w:r>
    </w:p>
    <w:p>
      <w:pPr>
        <w:pStyle w:val="Heading1"/>
      </w:pPr>
      <w:r>
        <w:t>Level 3 Programs</w:t>
      </w:r>
    </w:p>
    <w:p>
      <w:pPr>
        <w:pStyle w:val="Heading2"/>
      </w:pPr>
      <w:r>
        <w:t>Question</w:t>
      </w:r>
    </w:p>
    <w:p>
      <w:r>
        <w:t>Leap year check</w:t>
      </w:r>
    </w:p>
    <w:p>
      <w:pPr>
        <w:pStyle w:val="Heading3"/>
      </w:pPr>
      <w:r>
        <w:t>Code</w:t>
      </w:r>
    </w:p>
    <w:p>
      <w:r>
        <w:t>import java.util.*;</w:t>
        <w:br/>
        <w:t>class Main{</w:t>
        <w:br/>
        <w:t xml:space="preserve"> public static void main(String[] args){</w:t>
        <w:br/>
        <w:t xml:space="preserve">  Scanner sc=new Scanner(System.in);</w:t>
        <w:br/>
        <w:t xml:space="preserve">  int year=sc.nextInt();</w:t>
        <w:br/>
        <w:t xml:space="preserve">  if((year%4==0 &amp;&amp; year%100!=0) || year%400==0)</w:t>
        <w:br/>
        <w:t xml:space="preserve">   System.out.println("Leap Year");</w:t>
        <w:br/>
        <w:t xml:space="preserve">  else</w:t>
        <w:br/>
        <w:t xml:space="preserve">   System.out.println("Not Leap Year");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Input: 2000</w:t>
        <w:br/>
        <w:t>Output: Leap Year</w:t>
      </w:r>
    </w:p>
    <w:p>
      <w:pPr>
        <w:pStyle w:val="Heading2"/>
      </w:pPr>
      <w:r>
        <w:t>Question</w:t>
      </w:r>
    </w:p>
    <w:p>
      <w:r>
        <w:t>Prime number check</w:t>
      </w:r>
    </w:p>
    <w:p>
      <w:pPr>
        <w:pStyle w:val="Heading3"/>
      </w:pPr>
      <w:r>
        <w:t>Code</w:t>
      </w:r>
    </w:p>
    <w:p>
      <w:r>
        <w:t>import java.util.*;</w:t>
        <w:br/>
        <w:t>class Main{</w:t>
        <w:br/>
        <w:t xml:space="preserve"> public static void main(String[] args){</w:t>
        <w:br/>
        <w:t xml:space="preserve">  Scanner sc=new Scanner(System.in);</w:t>
        <w:br/>
        <w:t xml:space="preserve">  int n=sc.nextInt();</w:t>
        <w:br/>
        <w:t xml:space="preserve">  boolean prime=true;</w:t>
        <w:br/>
        <w:t xml:space="preserve">  if(n&lt;=1) prime=false;</w:t>
        <w:br/>
        <w:t xml:space="preserve">  for(int i=2;i&lt;n;i++){</w:t>
        <w:br/>
        <w:t xml:space="preserve">   if(n%i==0){</w:t>
        <w:br/>
        <w:t xml:space="preserve">    prime=false;</w:t>
        <w:br/>
        <w:t xml:space="preserve">    break;</w:t>
        <w:br/>
        <w:t xml:space="preserve">   }</w:t>
        <w:br/>
        <w:t xml:space="preserve">  }</w:t>
        <w:br/>
        <w:t xml:space="preserve">  if(prime)</w:t>
        <w:br/>
        <w:t xml:space="preserve">   System.out.println("Prime");</w:t>
        <w:br/>
        <w:t xml:space="preserve">  else</w:t>
        <w:br/>
        <w:t xml:space="preserve">   System.out.println("Not Prime");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Input: 7</w:t>
        <w:br/>
        <w:t>Output: Prime</w:t>
      </w:r>
    </w:p>
    <w:p>
      <w:pPr>
        <w:pStyle w:val="Heading2"/>
      </w:pPr>
      <w:r>
        <w:t>Question</w:t>
      </w:r>
    </w:p>
    <w:p>
      <w:r>
        <w:t>Armstrong number</w:t>
      </w:r>
    </w:p>
    <w:p>
      <w:pPr>
        <w:pStyle w:val="Heading3"/>
      </w:pPr>
      <w:r>
        <w:t>Code</w:t>
      </w:r>
    </w:p>
    <w:p>
      <w:r>
        <w:t>import java.util.*;</w:t>
        <w:br/>
        <w:t>class Main{</w:t>
        <w:br/>
        <w:t xml:space="preserve"> public static void main(String[] args){</w:t>
        <w:br/>
        <w:t xml:space="preserve">  Scanner sc=new Scanner(System.in);</w:t>
        <w:br/>
        <w:t xml:space="preserve">  int n=sc.nextInt(),sum=0,temp=n;</w:t>
        <w:br/>
        <w:t xml:space="preserve">  while(n&gt;0){</w:t>
        <w:br/>
        <w:t xml:space="preserve">   int d=n%10;</w:t>
        <w:br/>
        <w:t xml:space="preserve">   sum+=d*d*d;</w:t>
        <w:br/>
        <w:t xml:space="preserve">   n/=10;</w:t>
        <w:br/>
        <w:t xml:space="preserve">  }</w:t>
        <w:br/>
        <w:t xml:space="preserve">  if(sum==temp)</w:t>
        <w:br/>
        <w:t xml:space="preserve">   System.out.println("Armstrong");</w:t>
        <w:br/>
        <w:t xml:space="preserve">  else</w:t>
        <w:br/>
        <w:t xml:space="preserve">   System.out.println("Not Armstrong");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Input: 153</w:t>
        <w:br/>
        <w:t>Output: Armstrong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